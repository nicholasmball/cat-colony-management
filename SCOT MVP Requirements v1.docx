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SCoT Colony Management App – MVP Requirements Document</w:t>
      </w:r>
    </w:p>
    <w:p>
      <w:r>
        <w:rPr>
          <w:b/>
        </w:rPr>
        <w:t>Draft Version 1.0</w:t>
        <w:br/>
      </w:r>
      <w:r>
        <w:t>Prepared for: Volunteer Developer</w:t>
        <w:br/>
      </w:r>
      <w:r>
        <w:t>Prepared for: Street Cats of Tavira</w:t>
      </w:r>
    </w:p>
    <w:p>
      <w:pPr>
        <w:pStyle w:val="Heading2"/>
      </w:pPr>
      <w:r>
        <w:t>1. Purpose of the App</w:t>
      </w:r>
    </w:p>
    <w:p>
      <w:r>
        <w:t>The purpose of the app is to help animal welfare organisations manage and oversee cat colonies, feeding operations, colony cats, and incident reporting.</w:t>
        <w:br/>
        <w:br/>
        <w:t>The initial MVP (Minimum Viable Product) is being developed specifically for Street Cats of Tavira (SCoT), but the structure should support future expansion to additional organisations.</w:t>
        <w:br/>
        <w:br/>
        <w:t>The app is intended to be simple, fast, mobile-friendly, and easy for volunteers to use in real field conditions.</w:t>
        <w:br/>
        <w:br/>
        <w:t>The app is NOT intended at this stage to be a full veterinary, adoption, or fundraising platform.</w:t>
        <w:br/>
        <w:br/>
        <w:t>The primary operational goals are:</w:t>
        <w:br/>
        <w:t>1. Track colonies under organisational responsibility</w:t>
        <w:br/>
        <w:t>2. Track known colony cats</w:t>
        <w:br/>
        <w:t>3. Coordinate feeding schedules</w:t>
        <w:br/>
        <w:t>4. Allow quick feeding updates</w:t>
        <w:br/>
        <w:t>5. Identify new, missing, or concerning cats</w:t>
        <w:br/>
        <w:t>6. Report incidents quickly</w:t>
        <w:br/>
        <w:t>7. Provide organisational oversight</w:t>
      </w:r>
    </w:p>
    <w:p>
      <w:pPr>
        <w:pStyle w:val="Heading2"/>
      </w:pPr>
      <w:r>
        <w:t>2. MVP Principles</w:t>
      </w:r>
    </w:p>
    <w:p>
      <w:r>
        <w:t>The app must:</w:t>
        <w:br/>
        <w:t>- Be simple to use</w:t>
        <w:br/>
        <w:t>- Work well on mobile phones</w:t>
        <w:br/>
        <w:t>- Require minimal typing</w:t>
        <w:br/>
        <w:t>- Use quick buttons wherever possible</w:t>
        <w:br/>
        <w:t>- Allow incomplete data</w:t>
        <w:br/>
        <w:t>- Be fast for feeders to update in the field</w:t>
        <w:br/>
        <w:t>- Prioritise operational use over administration</w:t>
        <w:br/>
        <w:br/>
        <w:t>The app should answer four daily questions:</w:t>
        <w:br/>
        <w:t>1. Was the colony fed?</w:t>
        <w:br/>
        <w:t>2. Which cats were seen?</w:t>
        <w:br/>
        <w:t>3. Are there new or missing cats?</w:t>
        <w:br/>
        <w:t>4. Is there a problem requiring attention?</w:t>
      </w:r>
    </w:p>
    <w:p>
      <w:pPr>
        <w:pStyle w:val="Heading2"/>
      </w:pPr>
      <w:r>
        <w:t>3. Recommended Technical Direction</w:t>
      </w:r>
    </w:p>
    <w:p>
      <w:r>
        <w:t>Front End:</w:t>
        <w:br/>
        <w:t>Mobile-first web application initially.</w:t>
        <w:br/>
        <w:br/>
        <w:t>Backend:</w:t>
        <w:br/>
        <w:t>Recommended backend/database: Supabase.</w:t>
        <w:br/>
        <w:br/>
        <w:t>Wix should remain primarily the public-facing website and not the operational database.</w:t>
      </w:r>
    </w:p>
    <w:p>
      <w:pPr>
        <w:pStyle w:val="Heading2"/>
      </w:pPr>
      <w:r>
        <w:t>4. User Roles</w:t>
      </w:r>
    </w:p>
    <w:p>
      <w:r>
        <w:t>Organisation Admin</w:t>
        <w:br/>
        <w:t>- View all colonies</w:t>
        <w:br/>
        <w:t>- View all cats</w:t>
        <w:br/>
        <w:t>- View all incidents</w:t>
        <w:br/>
        <w:t>- Manage users</w:t>
        <w:br/>
        <w:t>- Manage organisations</w:t>
        <w:br/>
        <w:br/>
        <w:t>Registered Caretaker</w:t>
        <w:br/>
        <w:t>- Manage colony details</w:t>
        <w:br/>
        <w:t>- Manage colony cats</w:t>
        <w:br/>
        <w:t>- Manage feeding schedules</w:t>
        <w:br/>
        <w:t>- Review incidents</w:t>
        <w:br/>
        <w:t>- Review new cat reports</w:t>
        <w:br/>
        <w:br/>
        <w:t>Feeder</w:t>
        <w:br/>
        <w:t>- View assigned feeding tasks</w:t>
        <w:br/>
        <w:t>- Submit feeding updates</w:t>
        <w:br/>
        <w:t>- Mark cats seen/not seen</w:t>
        <w:br/>
        <w:t>- Report incidents</w:t>
        <w:br/>
        <w:t>- Report new cats</w:t>
      </w:r>
    </w:p>
    <w:p>
      <w:pPr>
        <w:pStyle w:val="Heading2"/>
      </w:pPr>
      <w:r>
        <w:t>5. Organisation Record</w:t>
      </w:r>
    </w:p>
    <w:p>
      <w:r>
        <w:t>Each colony belongs to an organisation.</w:t>
        <w:br/>
        <w:br/>
        <w:t>Required:</w:t>
        <w:br/>
        <w:t>- Organisation name</w:t>
        <w:br/>
        <w:br/>
        <w:t>Optional:</w:t>
        <w:br/>
        <w:t>- Logo/photo</w:t>
        <w:br/>
        <w:t>- Notes</w:t>
        <w:br/>
        <w:t>- Active/inactive status</w:t>
      </w:r>
    </w:p>
    <w:p>
      <w:pPr>
        <w:pStyle w:val="Heading2"/>
      </w:pPr>
      <w:r>
        <w:t>6. Colony Record</w:t>
      </w:r>
    </w:p>
    <w:p>
      <w:r>
        <w:t>Required:</w:t>
        <w:br/>
        <w:t>- Organisation</w:t>
        <w:br/>
        <w:t>- Colony name</w:t>
        <w:br/>
        <w:t>- Feeding window/time</w:t>
        <w:br/>
        <w:t>- Registered caretaker</w:t>
        <w:br/>
        <w:br/>
        <w:t>Optional:</w:t>
        <w:br/>
        <w:t>- Colony photo</w:t>
        <w:br/>
        <w:t>- GPS/location</w:t>
        <w:br/>
        <w:t>- Notes</w:t>
        <w:br/>
        <w:t>- Active/inactive status</w:t>
      </w:r>
    </w:p>
    <w:p>
      <w:pPr>
        <w:pStyle w:val="Heading2"/>
      </w:pPr>
      <w:r>
        <w:t>7. Cat Record</w:t>
      </w:r>
    </w:p>
    <w:p>
      <w:r>
        <w:t>Cat records must support incomplete information.</w:t>
        <w:br/>
        <w:br/>
        <w:t>Required:</w:t>
        <w:br/>
        <w:t>- Organisation</w:t>
        <w:br/>
        <w:t>- Colony</w:t>
        <w:br/>
        <w:t>- Cat name OR temporary identifier</w:t>
        <w:br/>
        <w:br/>
        <w:t>Optional:</w:t>
        <w:br/>
        <w:t>- Photo</w:t>
        <w:br/>
        <w:t>- Description</w:t>
        <w:br/>
        <w:t>- Colour</w:t>
        <w:br/>
        <w:t>- Markings</w:t>
        <w:br/>
        <w:t>- Gender</w:t>
        <w:br/>
        <w:t>- Neutered status</w:t>
        <w:br/>
        <w:t>- Microchip number</w:t>
        <w:br/>
        <w:t>- FIV/FeLV status</w:t>
        <w:br/>
        <w:t>- Approximate age</w:t>
        <w:br/>
        <w:t>- Characteristics</w:t>
        <w:br/>
        <w:t>- Adoptable status</w:t>
        <w:br/>
        <w:t>- Notes</w:t>
        <w:br/>
        <w:t>- Status</w:t>
        <w:br/>
        <w:br/>
        <w:t>Suggested Status Values:</w:t>
        <w:br/>
        <w:t>- Active</w:t>
        <w:br/>
        <w:t>- Missing</w:t>
        <w:br/>
        <w:t>- Deceased</w:t>
        <w:br/>
        <w:t>- Adopted</w:t>
        <w:br/>
        <w:t>- Relocated</w:t>
        <w:br/>
        <w:t>- New/Unconfirmed</w:t>
        <w:br/>
        <w:br/>
        <w:t>A user should NEVER be blocked from creating a cat record because information is missing.</w:t>
      </w:r>
    </w:p>
    <w:p>
      <w:pPr>
        <w:pStyle w:val="Heading2"/>
      </w:pPr>
      <w:r>
        <w:t>8. Feeding Schedule</w:t>
      </w:r>
    </w:p>
    <w:p>
      <w:r>
        <w:t>Caretakers/admins should be able to create simple feeding schedules.</w:t>
        <w:br/>
        <w:br/>
        <w:t>Fields:</w:t>
        <w:br/>
        <w:t>- Colony</w:t>
        <w:br/>
        <w:t>- Assigned feeder</w:t>
        <w:br/>
        <w:t>- Date/day</w:t>
        <w:br/>
        <w:t>- Approximate feeding time</w:t>
        <w:br/>
        <w:t>- Notes</w:t>
      </w:r>
    </w:p>
    <w:p>
      <w:pPr>
        <w:pStyle w:val="Heading2"/>
      </w:pPr>
      <w:r>
        <w:t>9. Feeding Update Workflow</w:t>
      </w:r>
    </w:p>
    <w:p>
      <w:r>
        <w:t>The feeder should be able to complete a feeding update in under 30 seconds.</w:t>
        <w:br/>
        <w:br/>
        <w:t>Workflow:</w:t>
        <w:br/>
        <w:t>1. Open assigned colony</w:t>
        <w:br/>
        <w:t>2. View colony details and colony cats</w:t>
        <w:br/>
        <w:t>3. Submit quick update</w:t>
      </w:r>
    </w:p>
    <w:p>
      <w:pPr>
        <w:pStyle w:val="Heading2"/>
      </w:pPr>
      <w:r>
        <w:t>10. Quick Feeding Update</w:t>
      </w:r>
    </w:p>
    <w:p>
      <w:r>
        <w:t>Colony-Level Actions:</w:t>
        <w:br/>
        <w:t>- Feeding completed</w:t>
        <w:br/>
        <w:t>- Problem at colony</w:t>
        <w:br/>
        <w:t>- New cat seen</w:t>
        <w:br/>
        <w:t>- Food issue</w:t>
        <w:br/>
        <w:t>- Danger issue</w:t>
        <w:br/>
        <w:br/>
        <w:t>Cat-Level Actions:</w:t>
        <w:br/>
        <w:t>- Seen</w:t>
        <w:br/>
        <w:t>- Not seen</w:t>
        <w:br/>
        <w:t>- Concern</w:t>
        <w:br/>
        <w:br/>
        <w:t>This should use large mobile-friendly buttons.</w:t>
      </w:r>
    </w:p>
    <w:p>
      <w:pPr>
        <w:pStyle w:val="Heading2"/>
      </w:pPr>
      <w:r>
        <w:t>11. New Cat Reporting</w:t>
      </w:r>
    </w:p>
    <w:p>
      <w:r>
        <w:t>A feeder should be able to report a new/unrecognised cat quickly.</w:t>
        <w:br/>
        <w:br/>
        <w:t>Fields:</w:t>
        <w:br/>
        <w:t>- Photo (optional)</w:t>
        <w:br/>
        <w:t>- Description</w:t>
        <w:br/>
        <w:t>- Colour</w:t>
        <w:br/>
        <w:t>- Sex if known</w:t>
        <w:br/>
        <w:t>- Neutered if known</w:t>
        <w:br/>
        <w:t>- Notes</w:t>
      </w:r>
    </w:p>
    <w:p>
      <w:pPr>
        <w:pStyle w:val="Heading2"/>
      </w:pPr>
      <w:r>
        <w:t>12. Missing Cat Process</w:t>
      </w:r>
    </w:p>
    <w:p>
      <w:r>
        <w:t>Process:</w:t>
        <w:br/>
        <w:t>1. Feeder marks:</w:t>
        <w:br/>
        <w:t xml:space="preserve">   - Not seen</w:t>
        <w:br/>
        <w:t xml:space="preserve">   - Concern</w:t>
        <w:br/>
        <w:t>2. Caretaker receives alert</w:t>
        <w:br/>
        <w:t>3. Caretaker reviews and may:</w:t>
        <w:br/>
        <w:t xml:space="preserve">   - Ignore</w:t>
        <w:br/>
        <w:t xml:space="preserve">   - Monitor</w:t>
        <w:br/>
        <w:t xml:space="preserve">   - Mark cat as missing</w:t>
        <w:br/>
        <w:br/>
        <w:t>The system should NOT automatically mark a cat missing after a single absence.</w:t>
      </w:r>
    </w:p>
    <w:p>
      <w:pPr>
        <w:pStyle w:val="Heading2"/>
      </w:pPr>
      <w:r>
        <w:t>13. Incident Reporting</w:t>
      </w:r>
    </w:p>
    <w:p>
      <w:r>
        <w:t>Incident Types:</w:t>
        <w:br/>
        <w:t>- Sick/injured cat</w:t>
        <w:br/>
        <w:t>- New cat</w:t>
        <w:br/>
        <w:t>- Missing cat concern</w:t>
        <w:br/>
        <w:t>- Dead cat</w:t>
        <w:br/>
        <w:t>- Poisoning concern</w:t>
        <w:br/>
        <w:t>- Threat from person</w:t>
        <w:br/>
        <w:t>- Dog danger</w:t>
        <w:br/>
        <w:t>- Feeding/access problem</w:t>
        <w:br/>
        <w:t>- Other</w:t>
        <w:br/>
        <w:br/>
        <w:t>Incident Fields:</w:t>
        <w:br/>
        <w:t>- Colony</w:t>
        <w:br/>
        <w:t>- Cat if known</w:t>
        <w:br/>
        <w:t>- Urgency</w:t>
        <w:br/>
        <w:t>- Notes</w:t>
        <w:br/>
        <w:t>- Photo/video (optional)</w:t>
        <w:br/>
        <w:t>- Date/time</w:t>
        <w:br/>
        <w:t>- User reporting</w:t>
      </w:r>
    </w:p>
    <w:p>
      <w:pPr>
        <w:pStyle w:val="Heading2"/>
      </w:pPr>
      <w:r>
        <w:t>14. Alerts and Notifications</w:t>
      </w:r>
    </w:p>
    <w:p>
      <w:r>
        <w:t>Alert Types:</w:t>
        <w:br/>
        <w:t>- Feeding missed</w:t>
        <w:br/>
        <w:t>- Urgent incident reported</w:t>
        <w:br/>
        <w:t>- New cat reported</w:t>
        <w:br/>
        <w:t>- Missing cat concern</w:t>
        <w:br/>
        <w:t>- Repeated “not seen” reports</w:t>
        <w:br/>
        <w:br/>
        <w:t>Recipients:</w:t>
        <w:br/>
        <w:t>- Registered caretaker</w:t>
        <w:br/>
        <w:t>- Organisation admin</w:t>
        <w:br/>
        <w:br/>
        <w:t>Initial implementation can use:</w:t>
        <w:br/>
        <w:t>- In-app notifications</w:t>
        <w:br/>
        <w:t>- Email notifications</w:t>
      </w:r>
    </w:p>
    <w:p>
      <w:pPr>
        <w:pStyle w:val="Heading2"/>
      </w:pPr>
      <w:r>
        <w:t>15. Dashboard</w:t>
      </w:r>
    </w:p>
    <w:p>
      <w:r>
        <w:t>Caretaker Dashboard should display:</w:t>
        <w:br/>
        <w:t>- Today’s feeds</w:t>
        <w:br/>
        <w:t>- Missed feeds</w:t>
        <w:br/>
        <w:t>- New cat reports</w:t>
        <w:br/>
        <w:t>- Urgent incidents</w:t>
        <w:br/>
        <w:t>- Cats not seen recently</w:t>
      </w:r>
    </w:p>
    <w:p>
      <w:pPr>
        <w:pStyle w:val="Heading2"/>
      </w:pPr>
      <w:r>
        <w:t>16. MVP Scope</w:t>
      </w:r>
    </w:p>
    <w:p>
      <w:r>
        <w:t>Included in MVP:</w:t>
        <w:br/>
        <w:t>- User login</w:t>
        <w:br/>
        <w:t>- User roles</w:t>
        <w:br/>
        <w:t>- Organisations</w:t>
        <w:br/>
        <w:t>- Colonies</w:t>
        <w:br/>
        <w:t>- Cat records</w:t>
        <w:br/>
        <w:t>- Feeding schedules</w:t>
        <w:br/>
        <w:t>- Quick feeding updates</w:t>
        <w:br/>
        <w:t>- Seen/not seen tracking</w:t>
        <w:br/>
        <w:t>- New cat reports</w:t>
        <w:br/>
        <w:t>- Missing cat concerns</w:t>
        <w:br/>
        <w:t>- Incident reporting</w:t>
        <w:br/>
        <w:t>- Alerts/notifications</w:t>
        <w:br/>
        <w:t>- Basic dashboards</w:t>
      </w:r>
    </w:p>
    <w:p>
      <w:pPr>
        <w:pStyle w:val="Heading2"/>
      </w:pPr>
      <w:r>
        <w:t>17. Excluded from MVP (Future Phases)</w:t>
      </w:r>
    </w:p>
    <w:p>
      <w:r>
        <w:t>- Full veterinary management</w:t>
        <w:br/>
        <w:t>- Deworming schedules</w:t>
        <w:br/>
        <w:t>- Vaccination schedules</w:t>
        <w:br/>
        <w:t>- Adoption workflows</w:t>
        <w:br/>
        <w:t>- Sponsorships</w:t>
        <w:br/>
        <w:t>- Donations</w:t>
        <w:br/>
        <w:t>- Accounting</w:t>
        <w:br/>
        <w:t>- AI cat recognition</w:t>
        <w:br/>
        <w:t>- Public-facing portal</w:t>
        <w:br/>
        <w:t>- Advanced analytics</w:t>
        <w:br/>
        <w:t>- Full multi-language support</w:t>
      </w:r>
    </w:p>
    <w:p>
      <w:pPr>
        <w:pStyle w:val="Heading2"/>
      </w:pPr>
      <w:r>
        <w:t>18. Overall MVP Goal</w:t>
      </w:r>
    </w:p>
    <w:p>
      <w:r>
        <w:t>The MVP should create a lightweight operational system that allows SCoT to:</w:t>
        <w:br/>
        <w:t>- Know which colonies exist</w:t>
        <w:br/>
        <w:t>- Know which cats belong to colonies</w:t>
        <w:br/>
        <w:t>- Coordinate feeding operations</w:t>
        <w:br/>
        <w:t>- Monitor colony changes</w:t>
        <w:br/>
        <w:t>- Identify problems quickly</w:t>
        <w:br/>
        <w:t>- Improve organisational oversight</w:t>
        <w:br/>
        <w:br/>
        <w:t>The system should prioritise simplicity, speed, and usability in real rescue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